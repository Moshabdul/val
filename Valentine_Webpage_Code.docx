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Valentine Webpage (index.html)</w:t>
      </w:r>
    </w:p>
    <w:p>
      <w:r>
        <w:t>Save this file as index.html and upload it to GitHub Pages.</w:t>
        <w:br/>
        <w:br/>
        <w:t>CODE BELOW:</w:t>
        <w:br/>
      </w:r>
    </w:p>
    <w:p>
      <w:r>
        <w:t>&lt;!DOCTYPE html&gt;</w:t>
        <w:br/>
        <w:t>&lt;html lang="en"&gt;</w:t>
        <w:br/>
        <w:t>&lt;head&gt;</w:t>
        <w:br/>
        <w:t xml:space="preserve">  &lt;meta charset="UTF-8" /&gt;</w:t>
        <w:br/>
        <w:t xml:space="preserve">  &lt;meta name="viewport" content="width=device-width, initial-scale=1.0" /&gt;</w:t>
        <w:br/>
        <w:t xml:space="preserve">  &lt;title&gt;Valentine ❤️&lt;/title&gt;</w:t>
        <w:br/>
        <w:t xml:space="preserve">  &lt;style&gt;</w:t>
        <w:br/>
        <w:t xml:space="preserve">    body {</w:t>
        <w:br/>
        <w:t xml:space="preserve">      font-family: Arial, sans-serif;</w:t>
        <w:br/>
        <w:t xml:space="preserve">      background: #fff0f5;</w:t>
        <w:br/>
        <w:t xml:space="preserve">      margin: 0;</w:t>
        <w:br/>
        <w:t xml:space="preserve">      height: 100vh;</w:t>
        <w:br/>
        <w:t xml:space="preserve">      display: flex;</w:t>
        <w:br/>
        <w:t xml:space="preserve">      justify-content: center;</w:t>
        <w:br/>
        <w:t xml:space="preserve">      align-items: center;</w:t>
        <w:br/>
        <w:t xml:space="preserve">      text-align: center;</w:t>
        <w:br/>
        <w:t xml:space="preserve">    }</w:t>
        <w:br/>
        <w:t xml:space="preserve">    .box {</w:t>
        <w:br/>
        <w:t xml:space="preserve">      background: white;</w:t>
        <w:br/>
        <w:t xml:space="preserve">      padding: 25px;</w:t>
        <w:br/>
        <w:t xml:space="preserve">      border-radius: 12px;</w:t>
        <w:br/>
        <w:t xml:space="preserve">      max-width: 320px;</w:t>
        <w:br/>
        <w:t xml:space="preserve">      width: 90%;</w:t>
        <w:br/>
        <w:t xml:space="preserve">      box-shadow: 0 4px 10px rgba(0, 0, 0, 0.1);</w:t>
        <w:br/>
        <w:t xml:space="preserve">    }</w:t>
        <w:br/>
        <w:t xml:space="preserve">    button {</w:t>
        <w:br/>
        <w:t xml:space="preserve">      padding: 10px 22px;</w:t>
        <w:br/>
        <w:t xml:space="preserve">      margin: 8px;</w:t>
        <w:br/>
        <w:t xml:space="preserve">      border: none;</w:t>
        <w:br/>
        <w:t xml:space="preserve">      border-radius: 6px;</w:t>
        <w:br/>
        <w:t xml:space="preserve">      font-size: 16px;</w:t>
        <w:br/>
        <w:t xml:space="preserve">      cursor: pointer;</w:t>
        <w:br/>
        <w:t xml:space="preserve">    }</w:t>
        <w:br/>
        <w:t xml:space="preserve">    .yes { background-color: #ff4d6d; color: white; }</w:t>
        <w:br/>
        <w:t xml:space="preserve">    .no { background-color: #e0e0e0; color: black; }</w:t>
        <w:br/>
        <w:t xml:space="preserve">  &lt;/style&gt;</w:t>
        <w:br/>
        <w:t>&lt;/head&gt;</w:t>
        <w:br/>
        <w:t>&lt;body&gt;</w:t>
        <w:br/>
        <w:t xml:space="preserve">  &lt;div class="box" id="content"&gt;</w:t>
        <w:br/>
        <w:t xml:space="preserve">    &lt;h2&gt;Hi COMFORT ❤️&lt;br /&gt;will you be my Valentine?&lt;/h2&gt;</w:t>
        <w:br/>
        <w:t xml:space="preserve">    &lt;button class="yes" onclick="yesAnswer()"&gt;Yes&lt;/button&gt;</w:t>
        <w:br/>
        <w:t xml:space="preserve">    &lt;button class="no" onclick="noAnswer()"&gt;No&lt;/button&gt;</w:t>
        <w:br/>
        <w:t xml:space="preserve">  &lt;/div&gt;</w:t>
        <w:br/>
        <w:t xml:space="preserve">  &lt;script&gt;</w:t>
        <w:br/>
        <w:t xml:space="preserve">    function yesAnswer() {</w:t>
        <w:br/>
        <w:t xml:space="preserve">      document.getElementById("content").innerHTML =</w:t>
        <w:br/>
        <w:t xml:space="preserve">        "&lt;h2&gt;Yayyy 🥰🌹&lt;br&gt;COMFORT, you just made my day!&lt;br&gt;Happy Valentine ❤️&lt;/h2&gt;";</w:t>
        <w:br/>
        <w:t xml:space="preserve">    }</w:t>
        <w:br/>
        <w:t xml:space="preserve">    function noAnswer() {</w:t>
        <w:br/>
        <w:t xml:space="preserve">      document.getElementById("content").innerHTML = `</w:t>
        <w:br/>
        <w:t xml:space="preserve">        &lt;h2&gt;Are you sure?&lt;/h2&gt;</w:t>
        <w:br/>
        <w:t xml:space="preserve">        &lt;button class="yes" onclick="confirmYes()"&gt;Yes&lt;/button&gt;</w:t>
        <w:br/>
        <w:t xml:space="preserve">        &lt;button class="no" onclick="confirmNo()"&gt;No&lt;/button&gt;</w:t>
        <w:br/>
        <w:t xml:space="preserve">      `;</w:t>
        <w:br/>
        <w:t xml:space="preserve">    }</w:t>
        <w:br/>
        <w:t xml:space="preserve">    function confirmYes() {</w:t>
        <w:br/>
        <w:t xml:space="preserve">      document.getElementById("content").innerHTML =</w:t>
        <w:br/>
        <w:t xml:space="preserve">        "&lt;h2&gt;So, yes — you’ve agreed to be my Valentine ❤️&lt;/h2&gt;";</w:t>
        <w:br/>
        <w:t xml:space="preserve">    }</w:t>
        <w:br/>
        <w:t xml:space="preserve">    function confirmNo() {</w:t>
        <w:br/>
        <w:t xml:space="preserve">      document.getElementById("content").innerHTML = `</w:t>
        <w:br/>
        <w:t xml:space="preserve">        &lt;h2&gt;Hi COMFORT ❤️&lt;br&gt;will you be my Valentine?&lt;/h2&gt;</w:t>
        <w:br/>
        <w:t xml:space="preserve">        &lt;button class="yes" onclick="yesAnswer()"&gt;Yes&lt;/button&gt;</w:t>
        <w:br/>
        <w:t xml:space="preserve">        &lt;button class="no" onclick="noAnswer()"&gt;No&lt;/button&gt;</w:t>
        <w:br/>
        <w:t xml:space="preserve">      `;</w:t>
        <w:br/>
        <w:t xml:space="preserve">    }</w:t>
        <w:br/>
        <w:t xml:space="preserve">  &lt;/script&gt;</w:t>
        <w:br/>
        <w:t>&lt;/body&gt;</w:t>
        <w:br/>
        <w:t>&lt;/html&gt;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